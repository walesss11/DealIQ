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FREELANCE PRODUCT DESIGN SERVICES AGREEMENT — REVISED VERSION</w:t>
      </w:r>
    </w:p>
    <w:p>
      <w:r>
        <w:t>Effective Date: October 1, 2026</w:t>
      </w:r>
    </w:p>
    <w:p>
      <w:r>
        <w:t>Northstar Labs Ltd. (the “Company”) and Maya Okafor (the “Designer”).</w:t>
      </w:r>
    </w:p>
    <w:p>
      <w:r>
        <w:rPr>
          <w:b/>
          <w:sz w:val="23"/>
        </w:rPr>
        <w:t>1. Services</w:t>
      </w:r>
    </w:p>
    <w:p>
      <w:r>
        <w:t>Designer will provide product design services for the Company’s mobile and web products, including user research support, user flows, wireframes, high-fidelity interface designs, design-system work, and reasonable design support requested by the Company. The Designer will make herself reasonably available for meetings and feedback during the project.</w:t>
      </w:r>
    </w:p>
    <w:p>
      <w:r>
        <w:rPr>
          <w:b/>
          <w:sz w:val="23"/>
        </w:rPr>
        <w:t>2. Deliverables</w:t>
      </w:r>
    </w:p>
    <w:p>
      <w:r>
        <w:t>The initial project includes: (a) approximately 12 core mobile and web screens; (b) a reusable component library; (c) two rounds of design presentation and feedback; and (d) final design files in Figma.</w:t>
      </w:r>
    </w:p>
    <w:p>
      <w:r>
        <w:rPr>
          <w:b/>
          <w:sz w:val="23"/>
        </w:rPr>
        <w:t>3. Fees and Payment</w:t>
      </w:r>
    </w:p>
    <w:p>
      <w:r>
        <w:t>The total project fee is ₦1,200,000. The Company will pay ₦600,000 upon signing. The remaining ₦600,000 will be payable within 30 days after final delivery and acceptance of the Deliverables.</w:t>
      </w:r>
    </w:p>
    <w:p>
      <w:r>
        <w:rPr>
          <w:b/>
          <w:sz w:val="23"/>
        </w:rPr>
        <w:t>4. Expenses</w:t>
      </w:r>
    </w:p>
    <w:p>
      <w:r>
        <w:t>The Company will reimburse reasonable pre-approved project expenses within 15 days after receipts are provided.</w:t>
      </w:r>
    </w:p>
    <w:p>
      <w:r>
        <w:rPr>
          <w:b/>
          <w:sz w:val="23"/>
        </w:rPr>
        <w:t>5. Revisions and Acceptance</w:t>
      </w:r>
    </w:p>
    <w:p>
      <w:r>
        <w:t>The Designer will provide up to three (3) rounds of revisions for each major Deliverable. The Company will provide feedback or approval within five (5) business days. If no feedback is provided within that period, the Deliverable is deemed accepted. Additional rounds or material changes require written agreement.</w:t>
      </w:r>
    </w:p>
    <w:p>
      <w:r>
        <w:rPr>
          <w:b/>
          <w:sz w:val="23"/>
        </w:rPr>
        <w:t>6. Intellectual Property</w:t>
      </w:r>
    </w:p>
    <w:p>
      <w:r>
        <w:t>Upon full payment, all work product created specifically for the Company will be owned exclusively by the Company. The Designer retains ownership of pre-existing materials, tools, methods, templates, know-how, and general skills. Any incorporated pre-existing materials are licensed to the Company perpetually, worldwide, royalty-free.</w:t>
      </w:r>
    </w:p>
    <w:p>
      <w:r>
        <w:rPr>
          <w:b/>
          <w:sz w:val="23"/>
        </w:rPr>
        <w:t>7. Portfolio Rights</w:t>
      </w:r>
    </w:p>
    <w:p>
      <w:r>
        <w:t>After the Company publicly launches the relevant product, the Designer may display the Deliverables and identify the Company in her portfolio and case studies, provided confidential information is not disclosed.</w:t>
      </w:r>
    </w:p>
    <w:p>
      <w:r>
        <w:rPr>
          <w:b/>
          <w:sz w:val="23"/>
        </w:rPr>
        <w:t>8. Confidentiality</w:t>
      </w:r>
    </w:p>
    <w:p>
      <w:r>
        <w:t>The Designer will keep non-public Company information confidential and use it only to perform the Services. These obligations continue for three (3) years after termination, except trade secrets, which remain protected while they qualify as trade secrets.</w:t>
      </w:r>
    </w:p>
    <w:p>
      <w:r>
        <w:rPr>
          <w:b/>
          <w:sz w:val="23"/>
        </w:rPr>
        <w:t>9. Independent Contractor</w:t>
      </w:r>
    </w:p>
    <w:p>
      <w:r>
        <w:t>The Designer is an independent contractor and is responsible for her own equipment, insurance, taxes, and business expenses.</w:t>
      </w:r>
    </w:p>
    <w:p>
      <w:r>
        <w:rPr>
          <w:b/>
          <w:sz w:val="23"/>
        </w:rPr>
        <w:t>10. Non-Solicitation</w:t>
      </w:r>
    </w:p>
    <w:p>
      <w:r>
        <w:t>During the engagement and for 18 months afterward, the Designer will not knowingly solicit for employment any Company employee or contractor with whom she had material contact.</w:t>
      </w:r>
    </w:p>
    <w:p>
      <w:r>
        <w:rPr>
          <w:b/>
          <w:sz w:val="23"/>
        </w:rPr>
        <w:t>11. Term and Termination</w:t>
      </w:r>
    </w:p>
    <w:p>
      <w:r>
        <w:t>The Company may terminate for convenience on 7 days’ notice. The Company will pay for all Services and Deliverables completed up to termination, whether or not formally accepted, plus reasonable non-cancellable project expenses. The Designer may also terminate for convenience on 7 days’ notice.</w:t>
      </w:r>
    </w:p>
    <w:p>
      <w:r>
        <w:rPr>
          <w:b/>
          <w:sz w:val="23"/>
        </w:rPr>
        <w:t>12. Indemnification and Liability</w:t>
      </w:r>
    </w:p>
    <w:p>
      <w:r>
        <w:t>The Designer will indemnify the Company for third-party claims to the extent arising from material breach, negligence, or third-party IP infringement caused by the Deliverables. Aggregate liability is capped at total fees paid or payable, except fraud or wilful misconduct.</w:t>
      </w:r>
    </w:p>
    <w:p>
      <w:r>
        <w:rPr>
          <w:b/>
          <w:sz w:val="23"/>
        </w:rPr>
        <w:t>13. Non-Disparagement</w:t>
      </w:r>
    </w:p>
    <w:p>
      <w:r>
        <w:t>During the engagement and for two (2) years afterward, neither party will make statements about the other that are knowingly false and materially harmful.</w:t>
      </w:r>
    </w:p>
    <w:p>
      <w:r>
        <w:rPr>
          <w:b/>
          <w:sz w:val="23"/>
        </w:rPr>
        <w:t>14. Assignment</w:t>
      </w:r>
    </w:p>
    <w:p>
      <w:r>
        <w:t>Neither party may assign without consent, except the Company may assign to an affiliate or in connection with a merger, acquisition, reorganization, or sale of substantially all assets, provided the assignee assumes its obligations.</w:t>
      </w:r>
    </w:p>
    <w:p>
      <w:r>
        <w:rPr>
          <w:b/>
          <w:sz w:val="23"/>
        </w:rPr>
        <w:t>15. Governing Law and Dispute Resolution</w:t>
      </w:r>
    </w:p>
    <w:p>
      <w:r>
        <w:t>Nigerian law governs. Unresolved disputes after 15 days of good-faith discussion may be submitted to the courts of Lagos State, Nigeria.</w:t>
      </w:r>
    </w:p>
    <w:p>
      <w:r>
        <w:rPr>
          <w:b/>
          <w:sz w:val="23"/>
        </w:rPr>
        <w:t>16. Entire Agreement</w:t>
      </w:r>
    </w:p>
    <w:p>
      <w:r>
        <w:t>This Agreement is the entire agreement regarding the Services and supersedes prior discussions. Amendments must be written and signed by both parties.</w:t>
      </w:r>
    </w:p>
    <w:p>
      <w:r>
        <w:rPr>
          <w:b/>
          <w:sz w:val="23"/>
        </w:rPr>
        <w:t>17. Change Control</w:t>
      </w:r>
    </w:p>
    <w:p>
      <w:r>
        <w:t>Any material change to the Services, Deliverables, timeline, or project scope must be documented in writing and agreed by both parties. The parties will agree any resulting adjustment to fees or deadlines before the Designer performs the changed scope.</w:t>
      </w:r>
    </w:p>
    <w:p>
      <w:r>
        <w:t>SIGNATURES</w:t>
      </w:r>
    </w:p>
    <w:p>
      <w:r>
        <w:t>For Northstar Labs Ltd.: ____________________    Date: __________</w:t>
      </w:r>
    </w:p>
    <w:p>
      <w:r>
        <w:t>Maya Okafor, Designer: _____________________    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